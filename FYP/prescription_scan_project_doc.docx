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PrescriptionScan Home</w:t>
        <w:br/>
      </w:r>
      <w:r>
        <w:t>Direct Scan-to-Order Medicine Delivery System</w:t>
      </w:r>
    </w:p>
    <w:p>
      <w:pPr>
        <w:jc w:val="center"/>
      </w:pPr>
      <w:r>
        <w:rPr>
          <w:i/>
        </w:rPr>
        <w:t>Project Documentation for Proposal Defense</w:t>
        <w:br/>
        <w:t>July 7, 2026</w:t>
      </w:r>
    </w:p>
    <w:p>
      <w:pPr>
        <w:pStyle w:val="Heading1"/>
      </w:pPr>
      <w:r>
        <w:t>1. Project Overview</w:t>
      </w:r>
    </w:p>
    <w:p>
      <w:r>
        <w:t>PrescriptionScan Home is a final year project designed to help users understand and act on doctor prescriptions without needing to visit a pharmacy physically. The system allows a user to scan a prescription using a mobile camera, extract the medicine names and instructions, and then place an order through a pharmacy or delivery application such as Deewago. The core idea is to reduce confusion, save time, and make medicine ordering easier for patients and caregivers.</w:t>
      </w:r>
    </w:p>
    <w:p>
      <w:r>
        <w:t>The project is especially useful in situations where the prescription is handwritten, the patient cannot clearly understand medical terms, or the patient cannot personally go to a pharmacy due to time, distance, illness, age, or mobility issues. The system focuses on a scan-to-order workflow, where the app acts as a smart bridge between the prescription image and the medicine ordering process.</w:t>
      </w:r>
    </w:p>
    <w:p>
      <w:pPr>
        <w:pStyle w:val="Heading1"/>
      </w:pPr>
      <w:r>
        <w:t>2. Problem Statement</w:t>
      </w:r>
    </w:p>
    <w:p>
      <w:r>
        <w:t>In many cases, patients receive handwritten or partially unclear prescriptions from doctors. These prescriptions often contain medicine names, dosages, timings, and durations that are difficult for non-medical users to read and understand. As a result, patients either depend on someone else to explain the prescription or visit a pharmacy and ask for help, which consumes time and may still create confusion.</w:t>
      </w:r>
    </w:p>
    <w:p>
      <w:r>
        <w:t>The problem becomes more serious when the patient is elderly, sick, busy, or unable to travel. In such cases, the prescription may remain unprocessed for some time, causing delays in medicine purchase and treatment. Another challenge is that users may not know the exact medicine spelling, dosage format, or how to search for the correct medicine online.</w:t>
      </w:r>
    </w:p>
    <w:p>
      <w:r>
        <w:t>There is a need for a simple mobile-based solution that can read prescription images, identify the medicines automatically, present them in a user-friendly format, and allow the user to order medicines directly from home through an existing delivery or pharmacy platform. This project addresses that need by removing unnecessary dependency on manual reading and physical pharmacy visits.</w:t>
      </w:r>
    </w:p>
    <w:p>
      <w:pPr>
        <w:pStyle w:val="Heading1"/>
      </w:pPr>
      <w:r>
        <w:t>3. Proposed Solution</w:t>
      </w:r>
    </w:p>
    <w:p>
      <w:r>
        <w:t>The proposed solution is a mobile application that takes a prescription image as input and uses Optical Character Recognition (OCR) to extract the text from it. The extracted text is then processed to identify medicine names, dosage instructions, frequency, and duration. After that, the user can review the extracted items and move directly to ordering the medicines through a connected pharmacy or delivery app.</w:t>
      </w:r>
    </w:p>
    <w:p>
      <w:r>
        <w:t>The system does not require a separate pharmacist approval layer inside the project. Instead, the app is designed to simplify understanding and ordering, while the final order is placed through an external medicine delivery platform. This makes the system practical for a student FYP because it focuses on the digital workflow that can be built and demonstrated within the project timeline.</w:t>
      </w:r>
    </w:p>
    <w:p>
      <w:r>
        <w:t>The app will also support a clear interface where the user can recheck extracted medicines before placing an order. This is important because OCR may produce minor text errors, especially in handwritten prescriptions. Therefore, the system will include manual editing or correction options before the user confirms the order.</w:t>
      </w:r>
    </w:p>
    <w:p>
      <w:pPr>
        <w:pStyle w:val="Heading1"/>
      </w:pPr>
      <w:r>
        <w:t>4. Workflow</w:t>
      </w:r>
    </w:p>
    <w:p>
      <w:r>
        <w:t>The working flow of the system will be as follows:</w:t>
      </w:r>
    </w:p>
    <w:p>
      <w:pPr>
        <w:pStyle w:val="ListBullet"/>
      </w:pPr>
      <w:r>
        <w:t>The user opens the app and logs in or continues as a registered user.</w:t>
      </w:r>
    </w:p>
    <w:p>
      <w:pPr>
        <w:pStyle w:val="ListBullet"/>
      </w:pPr>
      <w:r>
        <w:t>The user scans a prescription using the phone camera or uploads an image from the gallery.</w:t>
      </w:r>
    </w:p>
    <w:p>
      <w:pPr>
        <w:pStyle w:val="ListBullet"/>
      </w:pPr>
      <w:r>
        <w:t>The app enhances the image and applies OCR to read the prescription text.</w:t>
      </w:r>
    </w:p>
    <w:p>
      <w:pPr>
        <w:pStyle w:val="ListBullet"/>
      </w:pPr>
      <w:r>
        <w:t>The extracted text is parsed to detect medicine names, dosage, quantity, and instructions.</w:t>
      </w:r>
    </w:p>
    <w:p>
      <w:pPr>
        <w:pStyle w:val="ListBullet"/>
      </w:pPr>
      <w:r>
        <w:t>The app shows the detected medicine list to the user in a structured format.</w:t>
      </w:r>
    </w:p>
    <w:p>
      <w:pPr>
        <w:pStyle w:val="ListBullet"/>
      </w:pPr>
      <w:r>
        <w:t>The user can edit or correct any extracted medicine name if needed.</w:t>
      </w:r>
    </w:p>
    <w:p>
      <w:pPr>
        <w:pStyle w:val="ListBullet"/>
      </w:pPr>
      <w:r>
        <w:t>After confirmation, the user taps the order button.</w:t>
      </w:r>
    </w:p>
    <w:p>
      <w:pPr>
        <w:pStyle w:val="ListBullet"/>
      </w:pPr>
      <w:r>
        <w:t>The app opens or links to the external delivery/pharmacy app such as Deewago for order placement.</w:t>
      </w:r>
    </w:p>
    <w:p>
      <w:pPr>
        <w:pStyle w:val="ListBullet"/>
      </w:pPr>
      <w:r>
        <w:t>The user completes the purchase and delivery is handled through that platform.</w:t>
      </w:r>
    </w:p>
    <w:p>
      <w:pPr>
        <w:pStyle w:val="ListBullet"/>
      </w:pPr>
      <w:r>
        <w:t>The app stores scan history and order history for future reference.</w:t>
      </w:r>
    </w:p>
    <w:p>
      <w:r>
        <w:t>This workflow is simple enough for users to understand and also strong enough to demonstrate in a proposal defense. It shows the full journey from prescription scanning to medicine ordering without involving a pharmacist inside the application.</w:t>
      </w:r>
    </w:p>
    <w:p>
      <w:pPr>
        <w:pStyle w:val="Heading1"/>
      </w:pPr>
      <w:r>
        <w:t>5. Main Features</w:t>
      </w:r>
    </w:p>
    <w:p>
      <w:pPr>
        <w:pStyle w:val="ListBullet"/>
      </w:pPr>
      <w:r>
        <w:t>Prescription image capture from camera or gallery.</w:t>
      </w:r>
    </w:p>
    <w:p>
      <w:pPr>
        <w:pStyle w:val="ListBullet"/>
      </w:pPr>
      <w:r>
        <w:t>OCR-based text extraction from handwritten and printed prescriptions.</w:t>
      </w:r>
    </w:p>
    <w:p>
      <w:pPr>
        <w:pStyle w:val="ListBullet"/>
      </w:pPr>
      <w:r>
        <w:t>Medicine name detection and text parsing.</w:t>
      </w:r>
    </w:p>
    <w:p>
      <w:pPr>
        <w:pStyle w:val="ListBullet"/>
      </w:pPr>
      <w:r>
        <w:t>Display of extracted medicines in a readable list.</w:t>
      </w:r>
    </w:p>
    <w:p>
      <w:pPr>
        <w:pStyle w:val="ListBullet"/>
      </w:pPr>
      <w:r>
        <w:t>Manual correction of OCR output by the user.</w:t>
      </w:r>
    </w:p>
    <w:p>
      <w:pPr>
        <w:pStyle w:val="ListBullet"/>
      </w:pPr>
      <w:r>
        <w:t>Direct order redirection to a delivery or pharmacy app.</w:t>
      </w:r>
    </w:p>
    <w:p>
      <w:pPr>
        <w:pStyle w:val="ListBullet"/>
      </w:pPr>
      <w:r>
        <w:t>User account and scan history management.</w:t>
      </w:r>
    </w:p>
    <w:p>
      <w:pPr>
        <w:pStyle w:val="ListBullet"/>
      </w:pPr>
      <w:r>
        <w:t>Simple mobile interface for fast use.</w:t>
      </w:r>
    </w:p>
    <w:p>
      <w:pPr>
        <w:pStyle w:val="ListBullet"/>
      </w:pPr>
      <w:r>
        <w:t>Optional notification or status tracking if external integration is available.</w:t>
      </w:r>
    </w:p>
    <w:p>
      <w:pPr>
        <w:pStyle w:val="Heading1"/>
      </w:pPr>
      <w:r>
        <w:t>6. Things Required</w:t>
      </w:r>
    </w:p>
    <w:p>
      <w:r>
        <w:t>To build this project properly, the following things will be required:</w:t>
      </w:r>
    </w:p>
    <w:p>
      <w:pPr>
        <w:pStyle w:val="ListBullet"/>
      </w:pPr>
      <w:r>
        <w:t>Flutter and Dart for mobile application development.</w:t>
      </w:r>
    </w:p>
    <w:p>
      <w:pPr>
        <w:pStyle w:val="ListBullet"/>
      </w:pPr>
      <w:r>
        <w:t>Android Studio or VS Code as the development environment.</w:t>
      </w:r>
    </w:p>
    <w:p>
      <w:pPr>
        <w:pStyle w:val="ListBullet"/>
      </w:pPr>
      <w:r>
        <w:t>Google ML Kit OCR or Tesseract OCR for text extraction.</w:t>
      </w:r>
    </w:p>
    <w:p>
      <w:pPr>
        <w:pStyle w:val="ListBullet"/>
      </w:pPr>
      <w:r>
        <w:t>Firebase Authentication for user login.</w:t>
      </w:r>
    </w:p>
    <w:p>
      <w:pPr>
        <w:pStyle w:val="ListBullet"/>
      </w:pPr>
      <w:r>
        <w:t>Firebase Firestore or Realtime Database for storing user data, scan history, and order records.</w:t>
      </w:r>
    </w:p>
    <w:p>
      <w:pPr>
        <w:pStyle w:val="ListBullet"/>
      </w:pPr>
      <w:r>
        <w:t>Image processing libraries for improving prescription readability before OCR.</w:t>
      </w:r>
    </w:p>
    <w:p>
      <w:pPr>
        <w:pStyle w:val="ListBullet"/>
      </w:pPr>
      <w:r>
        <w:t>A medicine dictionary or sample dataset for matching extracted medicine names.</w:t>
      </w:r>
    </w:p>
    <w:p>
      <w:pPr>
        <w:pStyle w:val="ListBullet"/>
      </w:pPr>
      <w:r>
        <w:t>Integration method with Deewago, such as deep links, web links, or web view if API access is not available.</w:t>
      </w:r>
    </w:p>
    <w:p>
      <w:pPr>
        <w:pStyle w:val="ListBullet"/>
      </w:pPr>
      <w:r>
        <w:t>GitHub for version control and collaboration.</w:t>
      </w:r>
    </w:p>
    <w:p>
      <w:pPr>
        <w:pStyle w:val="ListBullet"/>
      </w:pPr>
      <w:r>
        <w:t>A set of sample prescription images for testing OCR performance.</w:t>
      </w:r>
    </w:p>
    <w:p>
      <w:pPr>
        <w:pStyle w:val="ListBullet"/>
      </w:pPr>
      <w:r>
        <w:t>A laptop system with sufficient RAM and storage for app development and testing.</w:t>
      </w:r>
    </w:p>
    <w:p>
      <w:r>
        <w:t>If the team later wants to improve the system, they may also add notification services, analytics, location services, or pharmacy stock checking. However, the initial research and proposal should focus on the core scan-to-order flow.</w:t>
      </w:r>
    </w:p>
    <w:p>
      <w:pPr>
        <w:pStyle w:val="Heading1"/>
      </w:pPr>
      <w:r>
        <w:t>7. Tools and Technologies</w:t>
      </w:r>
    </w:p>
    <w:p>
      <w:r>
        <w:t>The proposed technology stack is designed to be practical and suitable for a student-level mobile application project. Flutter is a good option because it allows development for Android and potentially iOS using one codebase. OCR can be handled through ML Kit or Tesseract depending on accuracy, availability, and ease of integration.</w:t>
      </w:r>
    </w:p>
    <w:p>
      <w:r>
        <w:t>Firebase is a useful backend choice because it supports authentication, database storage, and cloud-based syncing with relatively low setup effort. If the external delivery app provides a public integration method, that can be used to open the order flow automatically. If not, the app can still redirect users through a web page or deep link method.</w:t>
      </w:r>
    </w:p>
    <w:p>
      <w:pPr>
        <w:pStyle w:val="Heading1"/>
      </w:pPr>
      <w:r>
        <w:t>8. Risk Analysis</w:t>
      </w:r>
    </w:p>
    <w:p>
      <w:r>
        <w:t>Every project has risks, and this project has several technical and practical ones. The most important risk is OCR inaccuracy, especially because many prescriptions are handwritten, rushed, or contain abbreviations. Another risk is the inability to directly integrate with the external delivery application if it does not provide a public API or deep link support.</w:t>
      </w:r>
    </w:p>
    <w:p>
      <w:r>
        <w:t>There is also a risk that extracted medicine names may be incorrect or incomplete, which could confuse users. In addition, since this project touches the healthcare domain, there may be concerns about responsibility, safe ordering, and data privacy. Scope creep is another risk because the team may try to add too many features and lose focus on the main objective.</w:t>
      </w:r>
    </w:p>
    <w:p>
      <w:pPr>
        <w:pStyle w:val="Heading1"/>
      </w:pPr>
      <w:r>
        <w:t>9. Risk Mitigation</w:t>
      </w:r>
    </w:p>
    <w:p>
      <w:pPr>
        <w:pStyle w:val="ListBullet"/>
      </w:pPr>
      <w:r>
        <w:t>To reduce OCR errors, the app should include image enhancement and manual text correction.</w:t>
      </w:r>
    </w:p>
    <w:p>
      <w:pPr>
        <w:pStyle w:val="ListBullet"/>
      </w:pPr>
      <w:r>
        <w:t>To reduce medicine name mistakes, use a medicine dictionary and fuzzy matching techniques.</w:t>
      </w:r>
    </w:p>
    <w:p>
      <w:pPr>
        <w:pStyle w:val="ListBullet"/>
      </w:pPr>
      <w:r>
        <w:t>To handle handwriting problems, test the app on multiple prescription styles during research.</w:t>
      </w:r>
    </w:p>
    <w:p>
      <w:pPr>
        <w:pStyle w:val="ListBullet"/>
      </w:pPr>
      <w:r>
        <w:t>To avoid integration failure, plan a fallback method such as opening the external app manually through a link.</w:t>
      </w:r>
    </w:p>
    <w:p>
      <w:pPr>
        <w:pStyle w:val="ListBullet"/>
      </w:pPr>
      <w:r>
        <w:t>To reduce privacy issues, store only necessary user data and keep images secure.</w:t>
      </w:r>
    </w:p>
    <w:p>
      <w:pPr>
        <w:pStyle w:val="ListBullet"/>
      </w:pPr>
      <w:r>
        <w:t>To control scope, keep the first version limited to scan, extract, review, and order.</w:t>
      </w:r>
    </w:p>
    <w:p>
      <w:pPr>
        <w:pStyle w:val="ListBullet"/>
      </w:pPr>
      <w:r>
        <w:t>To improve reliability, perform repeated testing with sample prescriptions before final demo.</w:t>
      </w:r>
    </w:p>
    <w:p>
      <w:r>
        <w:t>These mitigation steps make the project more realistic and defendable in front of supervisors. They also show that the team has thought about implementation challenges instead of only presenting the idea as a concept.</w:t>
      </w:r>
    </w:p>
    <w:p>
      <w:pPr>
        <w:pStyle w:val="Heading1"/>
      </w:pPr>
      <w:r>
        <w:t>10. Timeline</w:t>
      </w:r>
    </w:p>
    <w:p>
      <w:r>
        <w:t>Because the proposal defense is on July 7, 2026, the current phase is research and planning. The team should use the time before defense to study OCR tools, prescription formats, app integration options, and relevant healthcare workflow concerns. After defense, the team can start implementation in a structured way.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Time Period</w:t>
            </w:r>
          </w:p>
        </w:tc>
        <w:tc>
          <w:tcPr>
            <w:tcW w:type="dxa" w:w="2520"/>
          </w:tcPr>
          <w:p>
            <w:r>
              <w:t>Main Work</w:t>
            </w:r>
          </w:p>
        </w:tc>
        <w:tc>
          <w:tcPr>
            <w:tcW w:type="dxa" w:w="2520"/>
          </w:tcPr>
          <w:p>
            <w:r>
              <w:t>Output</w:t>
            </w:r>
          </w:p>
        </w:tc>
      </w:tr>
      <w:tr>
        <w:tc>
          <w:tcPr>
            <w:tcW w:type="dxa" w:w="2520"/>
          </w:tcPr>
          <w:p>
            <w:r>
              <w:t>Research Phase</w:t>
            </w:r>
          </w:p>
        </w:tc>
        <w:tc>
          <w:tcPr>
            <w:tcW w:type="dxa" w:w="2520"/>
          </w:tcPr>
          <w:p>
            <w:r>
              <w:t>Now to July 7, 2026</w:t>
            </w:r>
          </w:p>
        </w:tc>
        <w:tc>
          <w:tcPr>
            <w:tcW w:type="dxa" w:w="2520"/>
          </w:tcPr>
          <w:p>
            <w:r>
              <w:t>Study OCR methods, medicine app flow, and integration options</w:t>
            </w:r>
          </w:p>
        </w:tc>
        <w:tc>
          <w:tcPr>
            <w:tcW w:type="dxa" w:w="2520"/>
          </w:tcPr>
          <w:p>
            <w:r>
              <w:t>Problem statement, literature review, initial workflow</w:t>
            </w:r>
          </w:p>
        </w:tc>
      </w:tr>
      <w:tr>
        <w:tc>
          <w:tcPr>
            <w:tcW w:type="dxa" w:w="2520"/>
          </w:tcPr>
          <w:p>
            <w:r>
              <w:t>Proposal Defense</w:t>
            </w:r>
          </w:p>
        </w:tc>
        <w:tc>
          <w:tcPr>
            <w:tcW w:type="dxa" w:w="2520"/>
          </w:tcPr>
          <w:p>
            <w:r>
              <w:t>July 7, 2026</w:t>
            </w:r>
          </w:p>
        </w:tc>
        <w:tc>
          <w:tcPr>
            <w:tcW w:type="dxa" w:w="2520"/>
          </w:tcPr>
          <w:p>
            <w:r>
              <w:t>Present idea, scope, risks, and planned solution</w:t>
            </w:r>
          </w:p>
        </w:tc>
        <w:tc>
          <w:tcPr>
            <w:tcW w:type="dxa" w:w="2520"/>
          </w:tcPr>
          <w:p>
            <w:r>
              <w:t>Approved proposal</w:t>
            </w:r>
          </w:p>
        </w:tc>
      </w:tr>
      <w:tr>
        <w:tc>
          <w:tcPr>
            <w:tcW w:type="dxa" w:w="2520"/>
          </w:tcPr>
          <w:p>
            <w:r>
              <w:t>Requirement Finalization</w:t>
            </w:r>
          </w:p>
        </w:tc>
        <w:tc>
          <w:tcPr>
            <w:tcW w:type="dxa" w:w="2520"/>
          </w:tcPr>
          <w:p>
            <w:r>
              <w:t>Mid-July to August 2026</w:t>
            </w:r>
          </w:p>
        </w:tc>
        <w:tc>
          <w:tcPr>
            <w:tcW w:type="dxa" w:w="2520"/>
          </w:tcPr>
          <w:p>
            <w:r>
              <w:t>Freeze features and define app modules</w:t>
            </w:r>
          </w:p>
        </w:tc>
        <w:tc>
          <w:tcPr>
            <w:tcW w:type="dxa" w:w="2520"/>
          </w:tcPr>
          <w:p>
            <w:r>
              <w:t>Final requirement document</w:t>
            </w:r>
          </w:p>
        </w:tc>
      </w:tr>
      <w:tr>
        <w:tc>
          <w:tcPr>
            <w:tcW w:type="dxa" w:w="2520"/>
          </w:tcPr>
          <w:p>
            <w:r>
              <w:t>UI/UX Design</w:t>
            </w:r>
          </w:p>
        </w:tc>
        <w:tc>
          <w:tcPr>
            <w:tcW w:type="dxa" w:w="2520"/>
          </w:tcPr>
          <w:p>
            <w:r>
              <w:t>August to September 2026</w:t>
            </w:r>
          </w:p>
        </w:tc>
        <w:tc>
          <w:tcPr>
            <w:tcW w:type="dxa" w:w="2520"/>
          </w:tcPr>
          <w:p>
            <w:r>
              <w:t>Design screens and user flow</w:t>
            </w:r>
          </w:p>
        </w:tc>
        <w:tc>
          <w:tcPr>
            <w:tcW w:type="dxa" w:w="2520"/>
          </w:tcPr>
          <w:p>
            <w:r>
              <w:t>Wireframes and prototype screens</w:t>
            </w:r>
          </w:p>
        </w:tc>
      </w:tr>
      <w:tr>
        <w:tc>
          <w:tcPr>
            <w:tcW w:type="dxa" w:w="2520"/>
          </w:tcPr>
          <w:p>
            <w:r>
              <w:t>Core Development</w:t>
            </w:r>
          </w:p>
        </w:tc>
        <w:tc>
          <w:tcPr>
            <w:tcW w:type="dxa" w:w="2520"/>
          </w:tcPr>
          <w:p>
            <w:r>
              <w:t>October to December 2026</w:t>
            </w:r>
          </w:p>
        </w:tc>
        <w:tc>
          <w:tcPr>
            <w:tcW w:type="dxa" w:w="2520"/>
          </w:tcPr>
          <w:p>
            <w:r>
              <w:t>Build OCR scanning, parsing, and history features</w:t>
            </w:r>
          </w:p>
        </w:tc>
        <w:tc>
          <w:tcPr>
            <w:tcW w:type="dxa" w:w="2520"/>
          </w:tcPr>
          <w:p>
            <w:r>
              <w:t>Working prototype</w:t>
            </w:r>
          </w:p>
        </w:tc>
      </w:tr>
      <w:tr>
        <w:tc>
          <w:tcPr>
            <w:tcW w:type="dxa" w:w="2520"/>
          </w:tcPr>
          <w:p>
            <w:r>
              <w:t>Integration Stage</w:t>
            </w:r>
          </w:p>
        </w:tc>
        <w:tc>
          <w:tcPr>
            <w:tcW w:type="dxa" w:w="2520"/>
          </w:tcPr>
          <w:p>
            <w:r>
              <w:t>January to February 2027</w:t>
            </w:r>
          </w:p>
        </w:tc>
        <w:tc>
          <w:tcPr>
            <w:tcW w:type="dxa" w:w="2520"/>
          </w:tcPr>
          <w:p>
            <w:r>
              <w:t>Connect ordering flow with external app</w:t>
            </w:r>
          </w:p>
        </w:tc>
        <w:tc>
          <w:tcPr>
            <w:tcW w:type="dxa" w:w="2520"/>
          </w:tcPr>
          <w:p>
            <w:r>
              <w:t>End-to-end ordering demo</w:t>
            </w:r>
          </w:p>
        </w:tc>
      </w:tr>
      <w:tr>
        <w:tc>
          <w:tcPr>
            <w:tcW w:type="dxa" w:w="2520"/>
          </w:tcPr>
          <w:p>
            <w:r>
              <w:t>Testing Phase</w:t>
            </w:r>
          </w:p>
        </w:tc>
        <w:tc>
          <w:tcPr>
            <w:tcW w:type="dxa" w:w="2520"/>
          </w:tcPr>
          <w:p>
            <w:r>
              <w:t>March to April 2027</w:t>
            </w:r>
          </w:p>
        </w:tc>
        <w:tc>
          <w:tcPr>
            <w:tcW w:type="dxa" w:w="2520"/>
          </w:tcPr>
          <w:p>
            <w:r>
              <w:t>Test accuracy, usability, and bugs</w:t>
            </w:r>
          </w:p>
        </w:tc>
        <w:tc>
          <w:tcPr>
            <w:tcW w:type="dxa" w:w="2520"/>
          </w:tcPr>
          <w:p>
            <w:r>
              <w:t>Test report and fixes</w:t>
            </w:r>
          </w:p>
        </w:tc>
      </w:tr>
      <w:tr>
        <w:tc>
          <w:tcPr>
            <w:tcW w:type="dxa" w:w="2520"/>
          </w:tcPr>
          <w:p>
            <w:r>
              <w:t>Final Documentation</w:t>
            </w:r>
          </w:p>
        </w:tc>
        <w:tc>
          <w:tcPr>
            <w:tcW w:type="dxa" w:w="2520"/>
          </w:tcPr>
          <w:p>
            <w:r>
              <w:t>April to May 2027</w:t>
            </w:r>
          </w:p>
        </w:tc>
        <w:tc>
          <w:tcPr>
            <w:tcW w:type="dxa" w:w="2520"/>
          </w:tcPr>
          <w:p>
            <w:r>
              <w:t>Prepare report, slides, and viva material</w:t>
            </w:r>
          </w:p>
        </w:tc>
        <w:tc>
          <w:tcPr>
            <w:tcW w:type="dxa" w:w="2520"/>
          </w:tcPr>
          <w:p>
            <w:r>
              <w:t>Final submission package</w:t>
            </w:r>
          </w:p>
        </w:tc>
      </w:tr>
    </w:tbl>
    <w:p>
      <w:pPr>
        <w:pStyle w:val="Heading1"/>
      </w:pPr>
      <w:r>
        <w:t>11. Research Phase Plan</w:t>
      </w:r>
    </w:p>
    <w:p>
      <w:r>
        <w:t>Since you are still in the research phase, the next goal is not full coding but building a strong proposal foundation. You should first collect examples of prescription scanning systems, OCR tools, and medicine-ordering workflows. After that, define what your app will do and what it will not do.</w:t>
      </w:r>
    </w:p>
    <w:p>
      <w:pPr>
        <w:pStyle w:val="ListBullet"/>
      </w:pPr>
      <w:r>
        <w:t>Study how OCR works on medical text and handwritten prescriptions.</w:t>
      </w:r>
    </w:p>
    <w:p>
      <w:pPr>
        <w:pStyle w:val="ListBullet"/>
      </w:pPr>
      <w:r>
        <w:t>Collect sample prescription images for analysis.</w:t>
      </w:r>
    </w:p>
    <w:p>
      <w:pPr>
        <w:pStyle w:val="ListBullet"/>
      </w:pPr>
      <w:r>
        <w:t>Compare ML Kit and Tesseract for extraction accuracy.</w:t>
      </w:r>
    </w:p>
    <w:p>
      <w:pPr>
        <w:pStyle w:val="ListBullet"/>
      </w:pPr>
      <w:r>
        <w:t>Check how Deewago or similar apps support ordering flow.</w:t>
      </w:r>
    </w:p>
    <w:p>
      <w:pPr>
        <w:pStyle w:val="ListBullet"/>
      </w:pPr>
      <w:r>
        <w:t>Prepare a simple system architecture diagram.</w:t>
      </w:r>
    </w:p>
    <w:p>
      <w:pPr>
        <w:pStyle w:val="ListBullet"/>
      </w:pPr>
      <w:r>
        <w:t>Draft your module list and timeline for the supervisor.</w:t>
      </w:r>
    </w:p>
    <w:p>
      <w:pPr>
        <w:pStyle w:val="ListBullet"/>
      </w:pPr>
      <w:r>
        <w:t>Prepare a small demo mockup for the proposal defense.</w:t>
      </w:r>
    </w:p>
    <w:p>
      <w:pPr>
        <w:pStyle w:val="Heading1"/>
      </w:pPr>
      <w:r>
        <w:t>12. Expected Outcome</w:t>
      </w:r>
    </w:p>
    <w:p>
      <w:r>
        <w:t>At the end of the project, the team should have a mobile application prototype that can scan prescriptions, extract medicine details, display them clearly, and redirect the user to a medicine ordering platform. The project should demonstrate clear problem solving, technical implementation, and practical benefit for real users. It should also show that the team understood the limits of OCR and handled them through validation and user correction steps.</w:t>
      </w:r>
    </w:p>
    <w:p>
      <w:pPr>
        <w:pStyle w:val="Heading1"/>
      </w:pPr>
      <w:r>
        <w:t>13. Conclusion</w:t>
      </w:r>
    </w:p>
    <w:p>
      <w:r>
        <w:t>PrescriptionScan Home is a practical and socially useful final year project because it solves a real problem faced by patients and families. It combines OCR, mobile development, and medicine ordering into one simple workflow. With a clear scope, realistic timeline, and proper risk handling, the project is defendable and implementable within a semester-based FYP structure.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